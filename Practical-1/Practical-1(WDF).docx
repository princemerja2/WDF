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7773B" w14:textId="77777777" w:rsidR="003500B4" w:rsidRDefault="00EA6312">
      <w:pPr>
        <w:jc w:val="center"/>
      </w:pPr>
      <w:r>
        <w:rPr>
          <w:b/>
          <w:sz w:val="32"/>
        </w:rPr>
        <w:t xml:space="preserve">Practical - 1 </w:t>
      </w:r>
      <w:r w:rsidR="00FB4AA3">
        <w:rPr>
          <w:b/>
          <w:sz w:val="32"/>
        </w:rPr>
        <w:br/>
      </w:r>
    </w:p>
    <w:p w14:paraId="7355E29B" w14:textId="77777777" w:rsidR="003500B4" w:rsidRPr="007E0690" w:rsidRDefault="00FB4AA3" w:rsidP="007E0690">
      <w:pPr>
        <w:jc w:val="both"/>
        <w:rPr>
          <w:b/>
          <w:sz w:val="28"/>
        </w:rPr>
      </w:pPr>
      <w:r w:rsidRPr="007E0690">
        <w:rPr>
          <w:b/>
          <w:sz w:val="28"/>
        </w:rPr>
        <w:t>Practical Title: Project Initiation, Requirement Analysis, Sitemap, Wireframe, and GitHub Setup</w:t>
      </w:r>
    </w:p>
    <w:p w14:paraId="40E33BC9" w14:textId="77777777" w:rsidR="003500B4" w:rsidRPr="00650F58" w:rsidRDefault="00650F58" w:rsidP="001F317E">
      <w:pPr>
        <w:pStyle w:val="Heading2"/>
        <w:spacing w:before="0"/>
        <w:jc w:val="both"/>
        <w:rPr>
          <w:rFonts w:ascii="Times New Roman" w:hAnsi="Times New Roman" w:cs="Times New Roman"/>
          <w:sz w:val="24"/>
          <w:szCs w:val="24"/>
        </w:rPr>
      </w:pPr>
      <w:r w:rsidRPr="003A313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Problem Definition:</w:t>
      </w:r>
      <w:r w:rsidRPr="00650F58">
        <w:rPr>
          <w:rFonts w:ascii="Times New Roman" w:eastAsiaTheme="minorEastAsia" w:hAnsi="Times New Roman" w:cs="Times New Roman"/>
          <w:sz w:val="24"/>
          <w:szCs w:val="24"/>
          <w:lang w:val="en-IN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Initiate the semester-long </w:t>
      </w:r>
      <w:proofErr w:type="spellStart"/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StudentHub</w:t>
      </w:r>
      <w:proofErr w:type="spellEnd"/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portal by identifying the problem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scope, user roles, key modules, navigation flow, and minimum 10 pages.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Create a sitemap, low-fidelity wireframe, project folder structure,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README file, and GitHub repository.</w:t>
      </w:r>
    </w:p>
    <w:p w14:paraId="68796203" w14:textId="77777777" w:rsidR="003500B4" w:rsidRPr="003043E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Theory</w:t>
      </w:r>
    </w:p>
    <w:p w14:paraId="13B1FEAF" w14:textId="77777777" w:rsidR="003043E5" w:rsidRDefault="003043E5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What is URL and parts of URL?</w:t>
      </w:r>
    </w:p>
    <w:p w14:paraId="2E844123" w14:textId="14BECF53" w:rsidR="008D3898" w:rsidRDefault="001643EF" w:rsidP="001643EF">
      <w:pPr>
        <w:spacing w:after="0"/>
      </w:pPr>
      <w:r>
        <w:t xml:space="preserve">Answer: </w:t>
      </w:r>
      <w:r w:rsidR="00FF44DA">
        <w:t>URL(Uniform Resource Locator</w:t>
      </w:r>
      <w:r w:rsidR="00D01E6A">
        <w:t xml:space="preserve">) </w:t>
      </w:r>
      <w:r w:rsidR="005C782B">
        <w:t>is</w:t>
      </w:r>
      <w:r w:rsidR="000041A5">
        <w:t xml:space="preserve"> </w:t>
      </w:r>
      <w:r w:rsidR="002E4091">
        <w:t xml:space="preserve">the unique address </w:t>
      </w:r>
      <w:r w:rsidR="00617A60">
        <w:t xml:space="preserve">used to </w:t>
      </w:r>
      <w:r w:rsidR="00BE4C6E">
        <w:t xml:space="preserve">locate </w:t>
      </w:r>
      <w:r w:rsidR="00617A60">
        <w:t xml:space="preserve">and access </w:t>
      </w:r>
      <w:r w:rsidR="00F64885">
        <w:t>resources on internet.</w:t>
      </w:r>
      <w:r w:rsidR="00C75214">
        <w:t xml:space="preserve"> </w:t>
      </w:r>
      <w:r w:rsidR="00671913">
        <w:t xml:space="preserve">Parts of URL </w:t>
      </w:r>
      <w:r w:rsidR="00F76162">
        <w:t xml:space="preserve">are </w:t>
      </w:r>
      <w:r w:rsidR="00AC20EA">
        <w:t>protocol, subdomain, domain name</w:t>
      </w:r>
      <w:r w:rsidR="00307716">
        <w:t xml:space="preserve"> and path.</w:t>
      </w:r>
    </w:p>
    <w:p w14:paraId="2C7F26E4" w14:textId="5F298784" w:rsidR="00A929ED" w:rsidRDefault="00A929ED" w:rsidP="001643EF">
      <w:pPr>
        <w:spacing w:after="0"/>
      </w:pPr>
      <w:r>
        <w:t>For example:</w:t>
      </w:r>
    </w:p>
    <w:p w14:paraId="67207A31" w14:textId="70CF0EF5" w:rsidR="00A929ED" w:rsidRDefault="00A929ED" w:rsidP="001643EF">
      <w:pPr>
        <w:spacing w:after="0"/>
      </w:pPr>
      <w:r>
        <w:t xml:space="preserve">If the website is </w:t>
      </w:r>
      <w:hyperlink r:id="rId8" w:history="1">
        <w:r w:rsidR="007F61E7" w:rsidRPr="00FC2B5A">
          <w:rPr>
            <w:rStyle w:val="Hyperlink"/>
          </w:rPr>
          <w:t>https://www.studenthub.com/login.html</w:t>
        </w:r>
      </w:hyperlink>
      <w:r w:rsidR="007F61E7">
        <w:t xml:space="preserve"> then </w:t>
      </w:r>
      <w:r w:rsidR="00682251">
        <w:t>https is protocol, www is subdomain, studenthub</w:t>
      </w:r>
      <w:r w:rsidR="004952ED">
        <w:t>.com is domain name and /login.html is path.</w:t>
      </w:r>
    </w:p>
    <w:p w14:paraId="50F644BD" w14:textId="77777777" w:rsidR="00F60C0B" w:rsidRPr="00A929ED" w:rsidRDefault="00F60C0B" w:rsidP="001643EF">
      <w:pPr>
        <w:spacing w:after="0"/>
      </w:pPr>
    </w:p>
    <w:p w14:paraId="22C3B315" w14:textId="77777777" w:rsidR="00C700B1" w:rsidRPr="001643EF" w:rsidRDefault="00C700B1" w:rsidP="001643EF">
      <w:pPr>
        <w:spacing w:after="0"/>
      </w:pPr>
    </w:p>
    <w:p w14:paraId="48B9FE86" w14:textId="77777777" w:rsidR="003043E5" w:rsidRDefault="003043E5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How does HTML file </w:t>
      </w:r>
      <w:r w:rsidR="00B46F39"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process</w:t>
      </w: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in web browser?</w:t>
      </w:r>
    </w:p>
    <w:p w14:paraId="148444CE" w14:textId="69E59D7D" w:rsidR="00F86C63" w:rsidRPr="00F86C63" w:rsidRDefault="001643EF" w:rsidP="00F86C63">
      <w:pPr>
        <w:spacing w:after="0"/>
        <w:rPr>
          <w:color w:val="000000" w:themeColor="text1"/>
        </w:rPr>
      </w:pPr>
      <w:r w:rsidRPr="001643EF">
        <w:t>Answer:</w:t>
      </w:r>
      <w:r w:rsidR="00C700B1" w:rsidRPr="00C700B1">
        <w:rPr>
          <w:color w:val="FF0000"/>
        </w:rPr>
        <w:t xml:space="preserve"> </w:t>
      </w:r>
      <w:r w:rsidR="00F86C63" w:rsidRPr="00F86C63">
        <w:rPr>
          <w:color w:val="000000" w:themeColor="text1"/>
        </w:rPr>
        <w:t>When we open an HTML file in a browser:</w:t>
      </w:r>
    </w:p>
    <w:p w14:paraId="31504BDC" w14:textId="77777777" w:rsidR="00F86C63" w:rsidRPr="00F86C63" w:rsidRDefault="00F86C63" w:rsidP="00F86C63">
      <w:pPr>
        <w:numPr>
          <w:ilvl w:val="0"/>
          <w:numId w:val="13"/>
        </w:numPr>
        <w:spacing w:after="0"/>
        <w:rPr>
          <w:color w:val="000000" w:themeColor="text1"/>
        </w:rPr>
      </w:pPr>
      <w:r w:rsidRPr="00F86C63">
        <w:rPr>
          <w:color w:val="000000" w:themeColor="text1"/>
        </w:rPr>
        <w:t xml:space="preserve">The browser reads the HTML code. </w:t>
      </w:r>
    </w:p>
    <w:p w14:paraId="707AF329" w14:textId="77777777" w:rsidR="00F86C63" w:rsidRPr="00F86C63" w:rsidRDefault="00F86C63" w:rsidP="00F86C63">
      <w:pPr>
        <w:numPr>
          <w:ilvl w:val="0"/>
          <w:numId w:val="13"/>
        </w:numPr>
        <w:spacing w:after="0"/>
        <w:rPr>
          <w:color w:val="000000" w:themeColor="text1"/>
        </w:rPr>
      </w:pPr>
      <w:r w:rsidRPr="00F86C63">
        <w:rPr>
          <w:color w:val="000000" w:themeColor="text1"/>
        </w:rPr>
        <w:t>It understands all the HTML tags like &lt;h1&gt;, &lt;p&gt;, &lt;</w:t>
      </w:r>
      <w:proofErr w:type="spellStart"/>
      <w:r w:rsidRPr="00F86C63">
        <w:rPr>
          <w:color w:val="000000" w:themeColor="text1"/>
        </w:rPr>
        <w:t>img</w:t>
      </w:r>
      <w:proofErr w:type="spellEnd"/>
      <w:r w:rsidRPr="00F86C63">
        <w:rPr>
          <w:color w:val="000000" w:themeColor="text1"/>
        </w:rPr>
        <w:t xml:space="preserve">&gt;, etc. </w:t>
      </w:r>
    </w:p>
    <w:p w14:paraId="37CF6D99" w14:textId="77777777" w:rsidR="00F86C63" w:rsidRPr="00F86C63" w:rsidRDefault="00F86C63" w:rsidP="00F86C63">
      <w:pPr>
        <w:numPr>
          <w:ilvl w:val="0"/>
          <w:numId w:val="13"/>
        </w:numPr>
        <w:spacing w:after="0"/>
        <w:rPr>
          <w:color w:val="000000" w:themeColor="text1"/>
        </w:rPr>
      </w:pPr>
      <w:r w:rsidRPr="00F86C63">
        <w:rPr>
          <w:color w:val="000000" w:themeColor="text1"/>
        </w:rPr>
        <w:t xml:space="preserve">If CSS is linked, it applies the design and styling. </w:t>
      </w:r>
    </w:p>
    <w:p w14:paraId="2BAC4A3E" w14:textId="77777777" w:rsidR="00F86C63" w:rsidRPr="00F86C63" w:rsidRDefault="00F86C63" w:rsidP="00F86C63">
      <w:pPr>
        <w:numPr>
          <w:ilvl w:val="0"/>
          <w:numId w:val="13"/>
        </w:numPr>
        <w:spacing w:after="0"/>
        <w:rPr>
          <w:color w:val="000000" w:themeColor="text1"/>
        </w:rPr>
      </w:pPr>
      <w:r w:rsidRPr="00F86C63">
        <w:rPr>
          <w:color w:val="000000" w:themeColor="text1"/>
        </w:rPr>
        <w:t xml:space="preserve">If JavaScript is linked, it adds interactive features. </w:t>
      </w:r>
    </w:p>
    <w:p w14:paraId="0BA90731" w14:textId="77777777" w:rsidR="00F86C63" w:rsidRPr="00F86C63" w:rsidRDefault="00F86C63" w:rsidP="00F86C63">
      <w:pPr>
        <w:numPr>
          <w:ilvl w:val="0"/>
          <w:numId w:val="13"/>
        </w:numPr>
        <w:spacing w:after="0"/>
        <w:rPr>
          <w:color w:val="000000" w:themeColor="text1"/>
        </w:rPr>
      </w:pPr>
      <w:r w:rsidRPr="00F86C63">
        <w:rPr>
          <w:color w:val="000000" w:themeColor="text1"/>
        </w:rPr>
        <w:t xml:space="preserve">Finally, the browser displays the webpage on the screen. </w:t>
      </w:r>
    </w:p>
    <w:p w14:paraId="6E858E08" w14:textId="77777777" w:rsidR="00F86C63" w:rsidRPr="00F86C63" w:rsidRDefault="00F86C63" w:rsidP="00F86C63">
      <w:pPr>
        <w:spacing w:after="0"/>
        <w:rPr>
          <w:color w:val="000000" w:themeColor="text1"/>
        </w:rPr>
      </w:pPr>
      <w:r w:rsidRPr="00F86C63">
        <w:rPr>
          <w:b/>
          <w:bCs/>
          <w:color w:val="000000" w:themeColor="text1"/>
        </w:rPr>
        <w:t>Simple Flow:</w:t>
      </w:r>
    </w:p>
    <w:p w14:paraId="14A6C1B2" w14:textId="77777777" w:rsidR="00F86C63" w:rsidRPr="00F86C63" w:rsidRDefault="00F86C63" w:rsidP="00F86C63">
      <w:pPr>
        <w:spacing w:after="0"/>
        <w:rPr>
          <w:color w:val="000000" w:themeColor="text1"/>
        </w:rPr>
      </w:pPr>
      <w:r w:rsidRPr="00F86C63">
        <w:rPr>
          <w:color w:val="000000" w:themeColor="text1"/>
        </w:rPr>
        <w:t>HTML File → Browser Reads Code → Applies CSS &amp; JavaScript → Displays Webpage</w:t>
      </w:r>
    </w:p>
    <w:p w14:paraId="490A60AF" w14:textId="77777777" w:rsidR="001643EF" w:rsidRDefault="001643EF" w:rsidP="001643EF">
      <w:pPr>
        <w:spacing w:after="0"/>
      </w:pPr>
    </w:p>
    <w:p w14:paraId="2E2BE674" w14:textId="77777777" w:rsidR="008D3898" w:rsidRPr="001643EF" w:rsidRDefault="008D3898" w:rsidP="001643EF">
      <w:pPr>
        <w:spacing w:after="0"/>
      </w:pPr>
    </w:p>
    <w:p w14:paraId="6534B18D" w14:textId="77777777"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3. How will page navigation flow managed among all HTML pages?</w:t>
      </w:r>
    </w:p>
    <w:p w14:paraId="318C5E04" w14:textId="0BC87A0B" w:rsidR="00C700B1" w:rsidRPr="00C700B1" w:rsidRDefault="001643EF" w:rsidP="00C700B1">
      <w:pPr>
        <w:spacing w:after="0"/>
        <w:rPr>
          <w:color w:val="FF0000"/>
        </w:rPr>
      </w:pPr>
      <w:r>
        <w:t xml:space="preserve">Answer: </w:t>
      </w:r>
      <w:r w:rsidR="00120550" w:rsidRPr="00120550">
        <w:t xml:space="preserve">Page navigation is managed using </w:t>
      </w:r>
      <w:r w:rsidR="00120550" w:rsidRPr="00D77039">
        <w:t>anchor (&lt;a&gt;) tags.</w:t>
      </w:r>
    </w:p>
    <w:p w14:paraId="70FF9997" w14:textId="77777777" w:rsidR="001643EF" w:rsidRDefault="001643EF" w:rsidP="001643EF">
      <w:pPr>
        <w:spacing w:after="0"/>
      </w:pPr>
    </w:p>
    <w:p w14:paraId="18B42367" w14:textId="77777777" w:rsidR="008D3898" w:rsidRPr="001643EF" w:rsidRDefault="008D3898" w:rsidP="001643EF">
      <w:pPr>
        <w:spacing w:after="0"/>
      </w:pPr>
    </w:p>
    <w:p w14:paraId="51BEEF79" w14:textId="77777777"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4. How will GitHub commits be maintained after each practical?</w:t>
      </w:r>
    </w:p>
    <w:p w14:paraId="059DD331" w14:textId="35D0977E" w:rsidR="001643EF" w:rsidRPr="001643EF" w:rsidRDefault="001643EF" w:rsidP="00F86C63">
      <w:pPr>
        <w:spacing w:after="0"/>
      </w:pPr>
      <w:r>
        <w:t>Answer</w:t>
      </w:r>
      <w:r w:rsidR="00F86C63">
        <w:t xml:space="preserve">: </w:t>
      </w:r>
      <w:r w:rsidR="00595067" w:rsidRPr="00595067">
        <w:t>To save project progress, keep track of changes, and maintain different versions of the project.</w:t>
      </w:r>
    </w:p>
    <w:p w14:paraId="12BB9F79" w14:textId="77777777" w:rsidR="001643EF" w:rsidRDefault="001643EF">
      <w:pPr>
        <w:pStyle w:val="Heading2"/>
        <w:rPr>
          <w:rFonts w:ascii="Times New Roman" w:hAnsi="Times New Roman"/>
          <w:sz w:val="28"/>
        </w:rPr>
      </w:pPr>
    </w:p>
    <w:p w14:paraId="64C11F10" w14:textId="2A21A398" w:rsidR="001F5B65" w:rsidRPr="00F61C18" w:rsidRDefault="0015463B" w:rsidP="004D0D5A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  <w:r w:rsid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/</w:t>
      </w:r>
      <w:r w:rsidR="00663804" w:rsidRPr="00663804">
        <w:t xml:space="preserve"> </w:t>
      </w:r>
      <w:r w:rsidR="00663804" w:rsidRP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Output/Result</w:t>
      </w:r>
      <w:r w:rsidR="007D65AC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</w:p>
    <w:p w14:paraId="5FD18C17" w14:textId="77777777" w:rsidR="003500B4" w:rsidRPr="001F5B6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Evidence of Work (Screenshots)</w:t>
      </w:r>
    </w:p>
    <w:p w14:paraId="4A6A0E04" w14:textId="3C8180B0" w:rsidR="001F5B65" w:rsidRDefault="00B05F7B">
      <w:pPr>
        <w:pStyle w:val="Heading2"/>
        <w:rPr>
          <w:rFonts w:ascii="Times New Roman" w:hAnsi="Times New Roman"/>
          <w:b w:val="0"/>
          <w:bCs w:val="0"/>
          <w:color w:val="000000" w:themeColor="text1"/>
          <w:sz w:val="28"/>
        </w:rPr>
      </w:pPr>
      <w:r>
        <w:rPr>
          <w:rFonts w:ascii="Times New Roman" w:hAnsi="Times New Roman"/>
          <w:b w:val="0"/>
          <w:bCs w:val="0"/>
          <w:color w:val="000000" w:themeColor="text1"/>
          <w:sz w:val="28"/>
        </w:rPr>
        <w:t>Figure 1.1</w:t>
      </w:r>
      <w:r w:rsidR="00663F16">
        <w:rPr>
          <w:rFonts w:ascii="Times New Roman" w:hAnsi="Times New Roman"/>
          <w:b w:val="0"/>
          <w:bCs w:val="0"/>
          <w:color w:val="000000" w:themeColor="text1"/>
          <w:sz w:val="28"/>
        </w:rPr>
        <w:t>: Wireframe of login page:</w:t>
      </w:r>
    </w:p>
    <w:p w14:paraId="0315308C" w14:textId="56175398" w:rsidR="009C0C44" w:rsidRPr="009C0C44" w:rsidRDefault="009C0C44" w:rsidP="009C0C44">
      <w:r>
        <w:rPr>
          <w:noProof/>
        </w:rPr>
        <w:drawing>
          <wp:inline distT="0" distB="0" distL="0" distR="0" wp14:anchorId="57EEC61C" wp14:editId="4E05E56B">
            <wp:extent cx="5485695" cy="6148552"/>
            <wp:effectExtent l="0" t="0" r="1270" b="5080"/>
            <wp:docPr id="1859371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7165" name="Picture 18593716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5945" cy="617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09376" w14:textId="6ADB8679" w:rsidR="008F12FC" w:rsidRDefault="008F12FC" w:rsidP="008F12FC">
      <w:pPr>
        <w:pStyle w:val="Heading2"/>
        <w:rPr>
          <w:rFonts w:ascii="Times New Roman" w:hAnsi="Times New Roman"/>
          <w:b w:val="0"/>
          <w:bCs w:val="0"/>
          <w:color w:val="000000" w:themeColor="text1"/>
          <w:sz w:val="28"/>
        </w:rPr>
      </w:pPr>
      <w:r>
        <w:rPr>
          <w:rFonts w:ascii="Times New Roman" w:hAnsi="Times New Roman"/>
          <w:b w:val="0"/>
          <w:bCs w:val="0"/>
          <w:color w:val="000000" w:themeColor="text1"/>
          <w:sz w:val="28"/>
        </w:rPr>
        <w:lastRenderedPageBreak/>
        <w:t xml:space="preserve">Figure 1.2: Wireframe of </w:t>
      </w:r>
      <w:r w:rsidR="009C0C44">
        <w:rPr>
          <w:rFonts w:ascii="Times New Roman" w:hAnsi="Times New Roman"/>
          <w:b w:val="0"/>
          <w:bCs w:val="0"/>
          <w:color w:val="000000" w:themeColor="text1"/>
          <w:sz w:val="28"/>
        </w:rPr>
        <w:t>Student Dashboard</w:t>
      </w:r>
      <w:r>
        <w:rPr>
          <w:rFonts w:ascii="Times New Roman" w:hAnsi="Times New Roman"/>
          <w:b w:val="0"/>
          <w:bCs w:val="0"/>
          <w:color w:val="000000" w:themeColor="text1"/>
          <w:sz w:val="28"/>
        </w:rPr>
        <w:t xml:space="preserve"> page:</w:t>
      </w:r>
    </w:p>
    <w:p w14:paraId="47367DA8" w14:textId="069FB0E8" w:rsidR="009C0C44" w:rsidRDefault="009C0C44" w:rsidP="009C0C44">
      <w:r>
        <w:rPr>
          <w:noProof/>
        </w:rPr>
        <w:drawing>
          <wp:inline distT="0" distB="0" distL="0" distR="0" wp14:anchorId="375277F1" wp14:editId="5420C68B">
            <wp:extent cx="5485757" cy="7236372"/>
            <wp:effectExtent l="0" t="0" r="1270" b="3175"/>
            <wp:docPr id="7198041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04135" name="Picture 71980413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8357" cy="725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3173" w14:textId="77777777" w:rsidR="00453473" w:rsidRDefault="00453473" w:rsidP="009C0C44"/>
    <w:p w14:paraId="27A31D65" w14:textId="7D15C5F6" w:rsidR="00453473" w:rsidRDefault="00453473" w:rsidP="00453473">
      <w:pPr>
        <w:pStyle w:val="Heading2"/>
        <w:rPr>
          <w:rFonts w:ascii="Times New Roman" w:hAnsi="Times New Roman"/>
          <w:b w:val="0"/>
          <w:bCs w:val="0"/>
          <w:color w:val="000000" w:themeColor="text1"/>
          <w:sz w:val="28"/>
        </w:rPr>
      </w:pPr>
      <w:r>
        <w:rPr>
          <w:rFonts w:ascii="Times New Roman" w:hAnsi="Times New Roman"/>
          <w:b w:val="0"/>
          <w:bCs w:val="0"/>
          <w:color w:val="000000" w:themeColor="text1"/>
          <w:sz w:val="28"/>
        </w:rPr>
        <w:lastRenderedPageBreak/>
        <w:t>Figure 1.3: Wireframe of fees and scholarship page:</w:t>
      </w:r>
    </w:p>
    <w:p w14:paraId="24FD442C" w14:textId="77777777" w:rsidR="00935388" w:rsidRDefault="00935388" w:rsidP="009C0C44"/>
    <w:p w14:paraId="1BDE850A" w14:textId="00F6C9C7" w:rsidR="00935388" w:rsidRDefault="00935388" w:rsidP="009C0C44">
      <w:r>
        <w:rPr>
          <w:noProof/>
        </w:rPr>
        <w:drawing>
          <wp:inline distT="0" distB="0" distL="0" distR="0" wp14:anchorId="16A78CCB" wp14:editId="23018B13">
            <wp:extent cx="5486400" cy="5457190"/>
            <wp:effectExtent l="0" t="0" r="0" b="0"/>
            <wp:docPr id="13065094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09401" name="Picture 130650940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5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6934" w14:textId="77777777" w:rsidR="00A62D52" w:rsidRDefault="00A62D52" w:rsidP="009C0C44"/>
    <w:p w14:paraId="01B68683" w14:textId="77777777" w:rsidR="00A62D52" w:rsidRDefault="00A62D52" w:rsidP="009C0C44"/>
    <w:p w14:paraId="5478C28F" w14:textId="77777777" w:rsidR="00A62D52" w:rsidRDefault="00A62D52" w:rsidP="009C0C44"/>
    <w:p w14:paraId="450DD5BC" w14:textId="77777777" w:rsidR="00A62D52" w:rsidRDefault="00A62D52" w:rsidP="009C0C44"/>
    <w:p w14:paraId="3FA5B4F7" w14:textId="77777777" w:rsidR="00A62D52" w:rsidRDefault="00A62D52" w:rsidP="009C0C44"/>
    <w:p w14:paraId="0DBE5096" w14:textId="298A30A6" w:rsidR="00A62D52" w:rsidRDefault="00A62D52" w:rsidP="00A62D52">
      <w:pPr>
        <w:pStyle w:val="Heading2"/>
        <w:rPr>
          <w:rFonts w:ascii="Times New Roman" w:hAnsi="Times New Roman"/>
          <w:b w:val="0"/>
          <w:bCs w:val="0"/>
          <w:color w:val="000000" w:themeColor="text1"/>
          <w:sz w:val="28"/>
        </w:rPr>
      </w:pPr>
      <w:r>
        <w:rPr>
          <w:rFonts w:ascii="Times New Roman" w:hAnsi="Times New Roman"/>
          <w:b w:val="0"/>
          <w:bCs w:val="0"/>
          <w:color w:val="000000" w:themeColor="text1"/>
          <w:sz w:val="28"/>
        </w:rPr>
        <w:lastRenderedPageBreak/>
        <w:t>Figure 1.4: Wireframe of certificate page:</w:t>
      </w:r>
    </w:p>
    <w:p w14:paraId="7408B96C" w14:textId="77777777" w:rsidR="00A62D52" w:rsidRDefault="00A62D52" w:rsidP="009C0C44"/>
    <w:p w14:paraId="1452AEEC" w14:textId="77777777" w:rsidR="00935388" w:rsidRDefault="00935388" w:rsidP="009C0C44"/>
    <w:p w14:paraId="6E9FDDBA" w14:textId="4DD0F0DA" w:rsidR="00935388" w:rsidRDefault="00935388" w:rsidP="009C0C44">
      <w:r>
        <w:rPr>
          <w:noProof/>
        </w:rPr>
        <w:drawing>
          <wp:inline distT="0" distB="0" distL="0" distR="0" wp14:anchorId="63B4C1D8" wp14:editId="6A7E52FF">
            <wp:extent cx="6038193" cy="6195695"/>
            <wp:effectExtent l="0" t="0" r="1270" b="0"/>
            <wp:docPr id="14948778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77848" name="Picture 149487784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6586" cy="620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C2BAC" w14:textId="77777777" w:rsidR="00A62D52" w:rsidRDefault="00A62D52" w:rsidP="009C0C44"/>
    <w:p w14:paraId="35ED78AF" w14:textId="77777777" w:rsidR="00A62D52" w:rsidRDefault="00A62D52" w:rsidP="009C0C44"/>
    <w:p w14:paraId="21FD46E1" w14:textId="77777777" w:rsidR="00A62D52" w:rsidRDefault="00A62D52" w:rsidP="009C0C44"/>
    <w:p w14:paraId="22613534" w14:textId="77FC2ECD" w:rsidR="00A62D52" w:rsidRDefault="00A62D52" w:rsidP="00A62D52">
      <w:pPr>
        <w:pStyle w:val="Heading2"/>
        <w:rPr>
          <w:rFonts w:ascii="Times New Roman" w:hAnsi="Times New Roman"/>
          <w:b w:val="0"/>
          <w:bCs w:val="0"/>
          <w:color w:val="000000" w:themeColor="text1"/>
          <w:sz w:val="28"/>
        </w:rPr>
      </w:pPr>
      <w:r>
        <w:rPr>
          <w:rFonts w:ascii="Times New Roman" w:hAnsi="Times New Roman"/>
          <w:b w:val="0"/>
          <w:bCs w:val="0"/>
          <w:color w:val="000000" w:themeColor="text1"/>
          <w:sz w:val="28"/>
        </w:rPr>
        <w:lastRenderedPageBreak/>
        <w:t>Figure 1.5: Wireframe of result and attendance page:</w:t>
      </w:r>
    </w:p>
    <w:p w14:paraId="4646BA2D" w14:textId="77777777" w:rsidR="00A62D52" w:rsidRDefault="00A62D52" w:rsidP="009C0C44"/>
    <w:p w14:paraId="1209BB36" w14:textId="67E5A032" w:rsidR="00935388" w:rsidRDefault="00935388" w:rsidP="009C0C44">
      <w:r>
        <w:rPr>
          <w:noProof/>
        </w:rPr>
        <w:drawing>
          <wp:inline distT="0" distB="0" distL="0" distR="0" wp14:anchorId="6F3F8DE1" wp14:editId="011309EB">
            <wp:extent cx="5486400" cy="5462905"/>
            <wp:effectExtent l="0" t="0" r="0" b="4445"/>
            <wp:docPr id="138724046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40463" name="Picture 138724046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6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BD106" w14:textId="77777777" w:rsidR="00A62D52" w:rsidRDefault="00A62D52" w:rsidP="009C0C44"/>
    <w:p w14:paraId="36FA9E85" w14:textId="77777777" w:rsidR="00A62D52" w:rsidRDefault="00A62D52" w:rsidP="009C0C44"/>
    <w:p w14:paraId="672025D0" w14:textId="77777777" w:rsidR="00A62D52" w:rsidRDefault="00A62D52" w:rsidP="009C0C44"/>
    <w:p w14:paraId="768AAEE9" w14:textId="77777777" w:rsidR="00A62D52" w:rsidRDefault="00A62D52" w:rsidP="009C0C44"/>
    <w:p w14:paraId="5C799B4E" w14:textId="77777777" w:rsidR="00A62D52" w:rsidRDefault="00A62D52" w:rsidP="009C0C44"/>
    <w:p w14:paraId="3C98D244" w14:textId="66FDD01F" w:rsidR="00A62D52" w:rsidRDefault="00A62D52" w:rsidP="00A62D52">
      <w:pPr>
        <w:pStyle w:val="Heading2"/>
        <w:rPr>
          <w:rFonts w:ascii="Times New Roman" w:hAnsi="Times New Roman"/>
          <w:b w:val="0"/>
          <w:bCs w:val="0"/>
          <w:color w:val="000000" w:themeColor="text1"/>
          <w:sz w:val="28"/>
        </w:rPr>
      </w:pPr>
      <w:r>
        <w:rPr>
          <w:rFonts w:ascii="Times New Roman" w:hAnsi="Times New Roman"/>
          <w:b w:val="0"/>
          <w:bCs w:val="0"/>
          <w:color w:val="000000" w:themeColor="text1"/>
          <w:sz w:val="28"/>
        </w:rPr>
        <w:lastRenderedPageBreak/>
        <w:t>Figure 1.6: Wireframe of courses page:</w:t>
      </w:r>
    </w:p>
    <w:p w14:paraId="2348D825" w14:textId="77777777" w:rsidR="00A62D52" w:rsidRDefault="00A62D52" w:rsidP="009C0C44"/>
    <w:p w14:paraId="3344BC63" w14:textId="53CCC172" w:rsidR="00935388" w:rsidRDefault="00935388" w:rsidP="009C0C44">
      <w:r>
        <w:rPr>
          <w:noProof/>
        </w:rPr>
        <w:drawing>
          <wp:inline distT="0" distB="0" distL="0" distR="0" wp14:anchorId="71262354" wp14:editId="62E77F10">
            <wp:extent cx="5486400" cy="6379210"/>
            <wp:effectExtent l="0" t="0" r="0" b="0"/>
            <wp:docPr id="131370288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02887" name="Picture 131370288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7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F155D" w14:textId="77777777" w:rsidR="00A62D52" w:rsidRDefault="00A62D52" w:rsidP="009C0C44"/>
    <w:p w14:paraId="553A52FD" w14:textId="77777777" w:rsidR="00A62D52" w:rsidRDefault="00A62D52" w:rsidP="009C0C44"/>
    <w:p w14:paraId="1BFE4A9E" w14:textId="1A78A3D1" w:rsidR="00A62D52" w:rsidRDefault="00A62D52" w:rsidP="00A62D52">
      <w:pPr>
        <w:pStyle w:val="Heading2"/>
        <w:rPr>
          <w:rFonts w:ascii="Times New Roman" w:hAnsi="Times New Roman"/>
          <w:b w:val="0"/>
          <w:bCs w:val="0"/>
          <w:color w:val="000000" w:themeColor="text1"/>
          <w:sz w:val="28"/>
        </w:rPr>
      </w:pPr>
      <w:r>
        <w:rPr>
          <w:rFonts w:ascii="Times New Roman" w:hAnsi="Times New Roman"/>
          <w:b w:val="0"/>
          <w:bCs w:val="0"/>
          <w:color w:val="000000" w:themeColor="text1"/>
          <w:sz w:val="28"/>
        </w:rPr>
        <w:lastRenderedPageBreak/>
        <w:t>Figure 1.7: Wireframe of notification page:</w:t>
      </w:r>
    </w:p>
    <w:p w14:paraId="2EEED8C2" w14:textId="77777777" w:rsidR="00A62D52" w:rsidRDefault="00A62D52" w:rsidP="009C0C44"/>
    <w:p w14:paraId="056428C6" w14:textId="48FFCFDE" w:rsidR="00935388" w:rsidRDefault="00935388" w:rsidP="009C0C44">
      <w:r>
        <w:rPr>
          <w:noProof/>
        </w:rPr>
        <w:drawing>
          <wp:inline distT="0" distB="0" distL="0" distR="0" wp14:anchorId="18D64B7F" wp14:editId="40346AE5">
            <wp:extent cx="5486400" cy="5486400"/>
            <wp:effectExtent l="0" t="0" r="0" b="0"/>
            <wp:docPr id="80866027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60277" name="Picture 80866027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4D4B6" w14:textId="77777777" w:rsidR="00A62D52" w:rsidRDefault="00A62D52" w:rsidP="009C0C44"/>
    <w:p w14:paraId="4A04343D" w14:textId="77777777" w:rsidR="00A62D52" w:rsidRDefault="00A62D52" w:rsidP="009C0C44"/>
    <w:p w14:paraId="63145EAF" w14:textId="77777777" w:rsidR="00A62D52" w:rsidRDefault="00A62D52" w:rsidP="009C0C44"/>
    <w:p w14:paraId="3BF48423" w14:textId="77777777" w:rsidR="00A62D52" w:rsidRDefault="00A62D52" w:rsidP="009C0C44"/>
    <w:p w14:paraId="338C6294" w14:textId="77777777" w:rsidR="00A62D52" w:rsidRDefault="00A62D52" w:rsidP="009C0C44"/>
    <w:p w14:paraId="65C8257D" w14:textId="77777777" w:rsidR="00A62D52" w:rsidRDefault="00A62D52" w:rsidP="009C0C44"/>
    <w:p w14:paraId="02F4790D" w14:textId="4C0C3271" w:rsidR="00A62D52" w:rsidRDefault="00A62D52" w:rsidP="00A62D52">
      <w:pPr>
        <w:pStyle w:val="Heading2"/>
        <w:rPr>
          <w:rFonts w:ascii="Times New Roman" w:hAnsi="Times New Roman"/>
          <w:b w:val="0"/>
          <w:bCs w:val="0"/>
          <w:color w:val="000000" w:themeColor="text1"/>
          <w:sz w:val="28"/>
        </w:rPr>
      </w:pPr>
      <w:r>
        <w:rPr>
          <w:rFonts w:ascii="Times New Roman" w:hAnsi="Times New Roman"/>
          <w:b w:val="0"/>
          <w:bCs w:val="0"/>
          <w:color w:val="000000" w:themeColor="text1"/>
          <w:sz w:val="28"/>
        </w:rPr>
        <w:lastRenderedPageBreak/>
        <w:t>Figure 1.8: Wireframe of leave page:</w:t>
      </w:r>
    </w:p>
    <w:p w14:paraId="39D38725" w14:textId="77777777" w:rsidR="00A62D52" w:rsidRDefault="00A62D52" w:rsidP="009C0C44"/>
    <w:p w14:paraId="2DE4B31B" w14:textId="5BE53D2E" w:rsidR="00935388" w:rsidRDefault="00935388" w:rsidP="009C0C44">
      <w:r>
        <w:rPr>
          <w:noProof/>
        </w:rPr>
        <w:drawing>
          <wp:inline distT="0" distB="0" distL="0" distR="0" wp14:anchorId="0468EF1F" wp14:editId="23728DD6">
            <wp:extent cx="5486400" cy="5430520"/>
            <wp:effectExtent l="0" t="0" r="0" b="0"/>
            <wp:docPr id="100559695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96952" name="Picture 100559695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3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DCC3" w14:textId="77777777" w:rsidR="00A62D52" w:rsidRDefault="00A62D52" w:rsidP="009C0C44"/>
    <w:p w14:paraId="4C7D6416" w14:textId="77777777" w:rsidR="00A62D52" w:rsidRDefault="00A62D52" w:rsidP="009C0C44"/>
    <w:p w14:paraId="148D3E02" w14:textId="77777777" w:rsidR="00A62D52" w:rsidRDefault="00A62D52" w:rsidP="009C0C44"/>
    <w:p w14:paraId="6EA4F11A" w14:textId="77777777" w:rsidR="00A62D52" w:rsidRDefault="00A62D52" w:rsidP="009C0C44"/>
    <w:p w14:paraId="61D8741F" w14:textId="77777777" w:rsidR="00A62D52" w:rsidRDefault="00A62D52" w:rsidP="009C0C44"/>
    <w:p w14:paraId="3AD654D4" w14:textId="77777777" w:rsidR="00A62D52" w:rsidRDefault="00A62D52" w:rsidP="009C0C44"/>
    <w:p w14:paraId="7EE89D63" w14:textId="77FAFF95" w:rsidR="00A62D52" w:rsidRDefault="00A62D52" w:rsidP="00A62D52">
      <w:pPr>
        <w:pStyle w:val="Heading2"/>
        <w:rPr>
          <w:rFonts w:ascii="Times New Roman" w:hAnsi="Times New Roman"/>
          <w:b w:val="0"/>
          <w:bCs w:val="0"/>
          <w:color w:val="000000" w:themeColor="text1"/>
          <w:sz w:val="28"/>
        </w:rPr>
      </w:pPr>
      <w:r>
        <w:rPr>
          <w:rFonts w:ascii="Times New Roman" w:hAnsi="Times New Roman"/>
          <w:b w:val="0"/>
          <w:bCs w:val="0"/>
          <w:color w:val="000000" w:themeColor="text1"/>
          <w:sz w:val="28"/>
        </w:rPr>
        <w:lastRenderedPageBreak/>
        <w:t>Figure 1.9: Wireframe of profile page:</w:t>
      </w:r>
    </w:p>
    <w:p w14:paraId="30B084EF" w14:textId="77777777" w:rsidR="00A62D52" w:rsidRDefault="00A62D52" w:rsidP="009C0C44"/>
    <w:p w14:paraId="3BB44417" w14:textId="0EB1C814" w:rsidR="00935388" w:rsidRDefault="00935388" w:rsidP="009C0C44">
      <w:r>
        <w:rPr>
          <w:noProof/>
        </w:rPr>
        <w:drawing>
          <wp:inline distT="0" distB="0" distL="0" distR="0" wp14:anchorId="55556F92" wp14:editId="773589AD">
            <wp:extent cx="5486400" cy="5486400"/>
            <wp:effectExtent l="0" t="0" r="0" b="0"/>
            <wp:docPr id="28791616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16167" name="Picture 28791616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9FB2" w14:textId="77777777" w:rsidR="00A62D52" w:rsidRDefault="00A62D52" w:rsidP="009C0C44"/>
    <w:p w14:paraId="557F2BE9" w14:textId="77777777" w:rsidR="00A62D52" w:rsidRDefault="00A62D52" w:rsidP="009C0C44"/>
    <w:p w14:paraId="4FFA033F" w14:textId="77777777" w:rsidR="00A62D52" w:rsidRDefault="00A62D52" w:rsidP="009C0C44"/>
    <w:p w14:paraId="7FACA9A9" w14:textId="77777777" w:rsidR="00454646" w:rsidRDefault="00454646" w:rsidP="009C0C44"/>
    <w:p w14:paraId="7478B131" w14:textId="77777777" w:rsidR="00454646" w:rsidRDefault="00454646" w:rsidP="009C0C44"/>
    <w:p w14:paraId="7E789120" w14:textId="336AE65D" w:rsidR="00A62D52" w:rsidRDefault="00A62D52" w:rsidP="00A62D52">
      <w:pPr>
        <w:pStyle w:val="Heading2"/>
        <w:rPr>
          <w:rFonts w:ascii="Times New Roman" w:hAnsi="Times New Roman"/>
          <w:b w:val="0"/>
          <w:bCs w:val="0"/>
          <w:color w:val="000000" w:themeColor="text1"/>
          <w:sz w:val="28"/>
        </w:rPr>
      </w:pPr>
      <w:r>
        <w:rPr>
          <w:rFonts w:ascii="Times New Roman" w:hAnsi="Times New Roman"/>
          <w:b w:val="0"/>
          <w:bCs w:val="0"/>
          <w:color w:val="000000" w:themeColor="text1"/>
          <w:sz w:val="28"/>
        </w:rPr>
        <w:lastRenderedPageBreak/>
        <w:t>Figure 1.10: Wireframe of contact us page:</w:t>
      </w:r>
    </w:p>
    <w:p w14:paraId="2C9C2D0A" w14:textId="77777777" w:rsidR="00A62D52" w:rsidRDefault="00A62D52" w:rsidP="009C0C44"/>
    <w:p w14:paraId="4C955E96" w14:textId="01539557" w:rsidR="009C0C44" w:rsidRPr="009C0C44" w:rsidRDefault="009C0C44" w:rsidP="009C0C44">
      <w:r>
        <w:rPr>
          <w:noProof/>
        </w:rPr>
        <w:drawing>
          <wp:inline distT="0" distB="0" distL="0" distR="0" wp14:anchorId="7E94E160" wp14:editId="1C58C83E">
            <wp:extent cx="5486400" cy="5486400"/>
            <wp:effectExtent l="0" t="0" r="0" b="0"/>
            <wp:docPr id="16082309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30909" name="Picture 160823090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370F0" w14:textId="77777777" w:rsidR="008F12FC" w:rsidRDefault="008F12FC" w:rsidP="00663F16"/>
    <w:p w14:paraId="58A63556" w14:textId="2E2C2586" w:rsidR="008F12FC" w:rsidRPr="00663F16" w:rsidRDefault="008F12FC" w:rsidP="00663F16"/>
    <w:p w14:paraId="4E57FB8C" w14:textId="77777777" w:rsidR="00663F16" w:rsidRPr="00663F16" w:rsidRDefault="00663F16" w:rsidP="00663F16"/>
    <w:p w14:paraId="61A88A6A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303C9146" w14:textId="3A72A423" w:rsidR="004D0D5A" w:rsidRDefault="002E6F0B" w:rsidP="004D0D5A">
      <w:r w:rsidRPr="002E6F0B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https://github.com/princemerja2/WDF/tree/main/Practical-1</w:t>
      </w:r>
    </w:p>
    <w:p w14:paraId="3649E11D" w14:textId="77777777" w:rsidR="004D0D5A" w:rsidRPr="004D0D5A" w:rsidRDefault="004D0D5A" w:rsidP="004D0D5A"/>
    <w:p w14:paraId="4C99EC1F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02A6FB6C" w14:textId="77777777" w:rsidR="00082134" w:rsidRDefault="00082134" w:rsidP="000C1339">
      <w:pPr>
        <w:ind w:left="360"/>
        <w:rPr>
          <w:b/>
          <w:sz w:val="28"/>
        </w:rPr>
      </w:pPr>
    </w:p>
    <w:p w14:paraId="3AD1435E" w14:textId="64DFD042" w:rsidR="00082134" w:rsidRPr="0027247E" w:rsidRDefault="00082134" w:rsidP="0027247E">
      <w:pPr>
        <w:pStyle w:val="ListParagraph"/>
        <w:numPr>
          <w:ilvl w:val="0"/>
          <w:numId w:val="15"/>
        </w:numPr>
        <w:rPr>
          <w:bCs/>
          <w:sz w:val="28"/>
        </w:rPr>
      </w:pPr>
      <w:r w:rsidRPr="0027247E">
        <w:rPr>
          <w:bCs/>
          <w:sz w:val="28"/>
        </w:rPr>
        <w:t xml:space="preserve">Learning how to create a GitHub repository and upload project files. </w:t>
      </w:r>
    </w:p>
    <w:p w14:paraId="64763076" w14:textId="33B600F6" w:rsidR="003500B4" w:rsidRPr="0027247E" w:rsidRDefault="00082134" w:rsidP="0027247E">
      <w:pPr>
        <w:pStyle w:val="ListParagraph"/>
        <w:numPr>
          <w:ilvl w:val="0"/>
          <w:numId w:val="15"/>
        </w:numPr>
        <w:rPr>
          <w:bCs/>
          <w:sz w:val="28"/>
        </w:rPr>
      </w:pPr>
      <w:r w:rsidRPr="0027247E">
        <w:rPr>
          <w:bCs/>
          <w:sz w:val="28"/>
        </w:rPr>
        <w:t>Understanding how to make commits and maintain project versions on GitHub.</w:t>
      </w:r>
      <w:r w:rsidR="00FB4AA3" w:rsidRPr="0027247E">
        <w:rPr>
          <w:bCs/>
          <w:sz w:val="28"/>
        </w:rPr>
        <w:br/>
      </w:r>
    </w:p>
    <w:p w14:paraId="252E0F09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6D8CB767" w14:textId="77777777" w:rsidR="003500B4" w:rsidRDefault="003500B4">
      <w:pPr>
        <w:rPr>
          <w:b/>
          <w:sz w:val="28"/>
        </w:rPr>
      </w:pPr>
    </w:p>
    <w:p w14:paraId="054C4394" w14:textId="5F51A1C4" w:rsidR="002408EE" w:rsidRPr="00062056" w:rsidRDefault="00FE7753" w:rsidP="00062056">
      <w:pPr>
        <w:pStyle w:val="ListParagraph"/>
        <w:numPr>
          <w:ilvl w:val="0"/>
          <w:numId w:val="16"/>
        </w:numPr>
        <w:rPr>
          <w:bCs/>
          <w:sz w:val="28"/>
        </w:rPr>
      </w:pPr>
      <w:r w:rsidRPr="00062056">
        <w:rPr>
          <w:bCs/>
          <w:sz w:val="28"/>
        </w:rPr>
        <w:t>How to analyze project requirements before starting development.</w:t>
      </w:r>
    </w:p>
    <w:p w14:paraId="37EAC069" w14:textId="7C521D06" w:rsidR="00FE7753" w:rsidRPr="00062056" w:rsidRDefault="00CB2130" w:rsidP="00062056">
      <w:pPr>
        <w:pStyle w:val="ListParagraph"/>
        <w:numPr>
          <w:ilvl w:val="0"/>
          <w:numId w:val="16"/>
        </w:numPr>
        <w:rPr>
          <w:bCs/>
          <w:sz w:val="28"/>
        </w:rPr>
      </w:pPr>
      <w:r w:rsidRPr="00062056">
        <w:rPr>
          <w:bCs/>
          <w:sz w:val="28"/>
        </w:rPr>
        <w:t>How to identify the problem scope, user roles, and project objectives.</w:t>
      </w:r>
    </w:p>
    <w:p w14:paraId="4A64DBA2" w14:textId="77777777" w:rsidR="00AA0EAB" w:rsidRPr="00AA0EAB" w:rsidRDefault="00AA0EAB">
      <w:pPr>
        <w:rPr>
          <w:b/>
          <w:sz w:val="28"/>
        </w:rPr>
      </w:pPr>
    </w:p>
    <w:p w14:paraId="1A4AC160" w14:textId="4B4DE7A8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</w:p>
    <w:p w14:paraId="40E94C74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5126CA0B" w14:textId="77777777" w:rsidR="003500B4" w:rsidRDefault="003500B4" w:rsidP="00AF5463"/>
    <w:sectPr w:rsidR="003500B4" w:rsidSect="00034616">
      <w:headerReference w:type="default" r:id="rId19"/>
      <w:footerReference w:type="default" r:id="rId2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AF4F8" w14:textId="77777777" w:rsidR="00D27DA0" w:rsidRDefault="00D27DA0">
      <w:pPr>
        <w:spacing w:after="0" w:line="240" w:lineRule="auto"/>
      </w:pPr>
      <w:r>
        <w:separator/>
      </w:r>
    </w:p>
  </w:endnote>
  <w:endnote w:type="continuationSeparator" w:id="0">
    <w:p w14:paraId="5C0873C6" w14:textId="77777777" w:rsidR="00D27DA0" w:rsidRDefault="00D27D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63CA6" w14:textId="77777777" w:rsidR="00346B63" w:rsidRDefault="00346B63">
    <w:pPr>
      <w:pStyle w:val="Footer"/>
      <w:jc w:val="right"/>
    </w:pPr>
  </w:p>
  <w:p w14:paraId="1BF1AA7D" w14:textId="37E0526C" w:rsidR="001040C6" w:rsidRDefault="002E6F0B">
    <w:pPr>
      <w:pStyle w:val="Footer"/>
      <w:jc w:val="right"/>
    </w:pPr>
    <w:r>
      <w:rPr>
        <w:color w:val="000000" w:themeColor="text1"/>
      </w:rPr>
      <w:t>25DCE057</w:t>
    </w:r>
    <w:r w:rsidR="001040C6"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040C6">
          <w:fldChar w:fldCharType="begin"/>
        </w:r>
        <w:r w:rsidR="001040C6">
          <w:instrText xml:space="preserve"> PAGE   \* MERGEFORMAT </w:instrText>
        </w:r>
        <w:r w:rsidR="001040C6">
          <w:fldChar w:fldCharType="separate"/>
        </w:r>
        <w:r w:rsidR="00D05E20">
          <w:rPr>
            <w:noProof/>
          </w:rPr>
          <w:t>2</w:t>
        </w:r>
        <w:r w:rsidR="001040C6">
          <w:rPr>
            <w:noProof/>
          </w:rPr>
          <w:fldChar w:fldCharType="end"/>
        </w:r>
      </w:sdtContent>
    </w:sdt>
  </w:p>
  <w:p w14:paraId="21262C64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8701B" w14:textId="77777777" w:rsidR="00D27DA0" w:rsidRDefault="00D27DA0">
      <w:pPr>
        <w:spacing w:after="0" w:line="240" w:lineRule="auto"/>
      </w:pPr>
      <w:r>
        <w:separator/>
      </w:r>
    </w:p>
  </w:footnote>
  <w:footnote w:type="continuationSeparator" w:id="0">
    <w:p w14:paraId="3A186939" w14:textId="77777777" w:rsidR="00D27DA0" w:rsidRDefault="00D27D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6A4E0" w14:textId="54430EDF" w:rsidR="003500B4" w:rsidRDefault="00FB4AA3" w:rsidP="001040C6">
    <w:pPr>
      <w:pStyle w:val="Header"/>
      <w:jc w:val="right"/>
      <w:rPr>
        <w:color w:val="000000" w:themeColor="text1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="007A605F">
      <w:rPr>
        <w:color w:val="000000" w:themeColor="text1"/>
        <w:sz w:val="20"/>
      </w:rPr>
      <w:t>Computer Engineering</w:t>
    </w:r>
  </w:p>
  <w:p w14:paraId="743E584E" w14:textId="77777777" w:rsidR="007A605F" w:rsidRPr="007A605F" w:rsidRDefault="007A605F" w:rsidP="001040C6">
    <w:pPr>
      <w:pStyle w:val="Header"/>
      <w:jc w:val="right"/>
      <w:rPr>
        <w:color w:val="000000" w:themeColor="text1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1D4FF9"/>
    <w:multiLevelType w:val="multilevel"/>
    <w:tmpl w:val="8454F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405C18"/>
    <w:multiLevelType w:val="hybridMultilevel"/>
    <w:tmpl w:val="8A7AF3F4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7AF0C75C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1A2FD6"/>
    <w:multiLevelType w:val="hybridMultilevel"/>
    <w:tmpl w:val="CBDAFD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699D727A"/>
    <w:multiLevelType w:val="hybridMultilevel"/>
    <w:tmpl w:val="F03497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1876EE"/>
    <w:multiLevelType w:val="hybridMultilevel"/>
    <w:tmpl w:val="C71E66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07189801">
    <w:abstractNumId w:val="8"/>
  </w:num>
  <w:num w:numId="2" w16cid:durableId="344945772">
    <w:abstractNumId w:val="6"/>
  </w:num>
  <w:num w:numId="3" w16cid:durableId="1257715978">
    <w:abstractNumId w:val="5"/>
  </w:num>
  <w:num w:numId="4" w16cid:durableId="2041926735">
    <w:abstractNumId w:val="4"/>
  </w:num>
  <w:num w:numId="5" w16cid:durableId="1046679767">
    <w:abstractNumId w:val="7"/>
  </w:num>
  <w:num w:numId="6" w16cid:durableId="360864498">
    <w:abstractNumId w:val="3"/>
  </w:num>
  <w:num w:numId="7" w16cid:durableId="1366252556">
    <w:abstractNumId w:val="2"/>
  </w:num>
  <w:num w:numId="8" w16cid:durableId="1965840304">
    <w:abstractNumId w:val="1"/>
  </w:num>
  <w:num w:numId="9" w16cid:durableId="927080192">
    <w:abstractNumId w:val="0"/>
  </w:num>
  <w:num w:numId="10" w16cid:durableId="519855683">
    <w:abstractNumId w:val="14"/>
  </w:num>
  <w:num w:numId="11" w16cid:durableId="94257185">
    <w:abstractNumId w:val="10"/>
  </w:num>
  <w:num w:numId="12" w16cid:durableId="1291010173">
    <w:abstractNumId w:val="11"/>
  </w:num>
  <w:num w:numId="13" w16cid:durableId="1193298289">
    <w:abstractNumId w:val="9"/>
  </w:num>
  <w:num w:numId="14" w16cid:durableId="964196012">
    <w:abstractNumId w:val="13"/>
  </w:num>
  <w:num w:numId="15" w16cid:durableId="1903253841">
    <w:abstractNumId w:val="12"/>
  </w:num>
  <w:num w:numId="16" w16cid:durableId="17118518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1A5"/>
    <w:rsid w:val="00034616"/>
    <w:rsid w:val="00042E74"/>
    <w:rsid w:val="00056467"/>
    <w:rsid w:val="0006063C"/>
    <w:rsid w:val="00062056"/>
    <w:rsid w:val="00081FB7"/>
    <w:rsid w:val="00082134"/>
    <w:rsid w:val="000C1339"/>
    <w:rsid w:val="001040C6"/>
    <w:rsid w:val="00120550"/>
    <w:rsid w:val="001501AA"/>
    <w:rsid w:val="0015074B"/>
    <w:rsid w:val="0015463B"/>
    <w:rsid w:val="001643EF"/>
    <w:rsid w:val="0018373B"/>
    <w:rsid w:val="001F317E"/>
    <w:rsid w:val="001F5B65"/>
    <w:rsid w:val="00201769"/>
    <w:rsid w:val="002408EE"/>
    <w:rsid w:val="002661C6"/>
    <w:rsid w:val="0027247E"/>
    <w:rsid w:val="0029639D"/>
    <w:rsid w:val="002E4091"/>
    <w:rsid w:val="002E6F0B"/>
    <w:rsid w:val="003043E5"/>
    <w:rsid w:val="00307716"/>
    <w:rsid w:val="00326F90"/>
    <w:rsid w:val="00346B63"/>
    <w:rsid w:val="003500B4"/>
    <w:rsid w:val="003A3130"/>
    <w:rsid w:val="0044214D"/>
    <w:rsid w:val="00453473"/>
    <w:rsid w:val="00454646"/>
    <w:rsid w:val="004877D9"/>
    <w:rsid w:val="0049220F"/>
    <w:rsid w:val="004952ED"/>
    <w:rsid w:val="004A31E8"/>
    <w:rsid w:val="004C52C2"/>
    <w:rsid w:val="004D0D5A"/>
    <w:rsid w:val="005058E6"/>
    <w:rsid w:val="00584198"/>
    <w:rsid w:val="00595067"/>
    <w:rsid w:val="005C782B"/>
    <w:rsid w:val="005E66A8"/>
    <w:rsid w:val="00611615"/>
    <w:rsid w:val="00617A60"/>
    <w:rsid w:val="00650F58"/>
    <w:rsid w:val="00663804"/>
    <w:rsid w:val="00663F16"/>
    <w:rsid w:val="00671913"/>
    <w:rsid w:val="006757BA"/>
    <w:rsid w:val="00682251"/>
    <w:rsid w:val="007A605F"/>
    <w:rsid w:val="007D65AC"/>
    <w:rsid w:val="007E0690"/>
    <w:rsid w:val="007E22B7"/>
    <w:rsid w:val="007F61E7"/>
    <w:rsid w:val="008D3898"/>
    <w:rsid w:val="008F12FC"/>
    <w:rsid w:val="00903BA6"/>
    <w:rsid w:val="00935388"/>
    <w:rsid w:val="00935979"/>
    <w:rsid w:val="00953841"/>
    <w:rsid w:val="00986F20"/>
    <w:rsid w:val="009A1F9E"/>
    <w:rsid w:val="009B59F4"/>
    <w:rsid w:val="009C0C44"/>
    <w:rsid w:val="009D63D0"/>
    <w:rsid w:val="00A62D52"/>
    <w:rsid w:val="00A660A7"/>
    <w:rsid w:val="00A929ED"/>
    <w:rsid w:val="00AA0EAB"/>
    <w:rsid w:val="00AA1D8D"/>
    <w:rsid w:val="00AC20EA"/>
    <w:rsid w:val="00AF5463"/>
    <w:rsid w:val="00B05F7B"/>
    <w:rsid w:val="00B46F39"/>
    <w:rsid w:val="00B47730"/>
    <w:rsid w:val="00B94737"/>
    <w:rsid w:val="00B96A90"/>
    <w:rsid w:val="00BE4C6E"/>
    <w:rsid w:val="00C700B1"/>
    <w:rsid w:val="00C75214"/>
    <w:rsid w:val="00CB0664"/>
    <w:rsid w:val="00CB2130"/>
    <w:rsid w:val="00D01E6A"/>
    <w:rsid w:val="00D05E20"/>
    <w:rsid w:val="00D27DA0"/>
    <w:rsid w:val="00D529E2"/>
    <w:rsid w:val="00D77039"/>
    <w:rsid w:val="00EA6312"/>
    <w:rsid w:val="00EE3FFF"/>
    <w:rsid w:val="00F60C0B"/>
    <w:rsid w:val="00F61C18"/>
    <w:rsid w:val="00F64885"/>
    <w:rsid w:val="00F76162"/>
    <w:rsid w:val="00F86C63"/>
    <w:rsid w:val="00FB4AA3"/>
    <w:rsid w:val="00FC693F"/>
    <w:rsid w:val="00FE7753"/>
    <w:rsid w:val="00FF4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C63F43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F61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61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udenthub.com/login.html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12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Prince Merja</cp:lastModifiedBy>
  <cp:revision>50</cp:revision>
  <dcterms:created xsi:type="dcterms:W3CDTF">2026-08-04T15:02:00Z</dcterms:created>
  <dcterms:modified xsi:type="dcterms:W3CDTF">2026-09-23T04:04:00Z</dcterms:modified>
  <cp:category/>
</cp:coreProperties>
</file>